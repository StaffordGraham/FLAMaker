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Coat_of_arms.png"/>
                          <pic:cNvPicPr/>
                        </pic:nvPicPr>
                        <pic:blipFill>
                          <a:blip r:embed="rId9"/>
                          <a:stretch>
                            <a:fillRect/>
                          </a:stretch>
                        </pic:blipFill>
                        <pic:spPr>
                          <a:xfrm>
                            <a:off x="0" y="0"/>
                            <a:ext cx="1143000" cy="1143000"/>
                          </a:xfrm>
                          <a:prstGeom prst="rect"/>
                        </pic:spPr>
                      </pic:pic>
                    </a:graphicData>
                  </a:graphic>
                </wp:inline>
              </w:drawing>
            </w:r>
          </w:p>
        </w:tc>
        <w:tc>
          <w:tcPr>
            <w:tcW w:type="dxa" w:w="2880"/>
          </w:tcPr>
          <w:p>
            <w:r>
              <w:rPr>
                <w:b/>
              </w:rPr>
              <w:t>In the Family Court</w:t>
              <w:br/>
              <w:t xml:space="preserve"> sitting at Medway</w:t>
            </w:r>
          </w:p>
        </w:tc>
        <w:tc>
          <w:tcPr>
            <w:tcW w:type="dxa" w:w="2880"/>
          </w:tcPr>
          <w:p>
            <w:r>
              <w:rPr>
                <w:b/>
              </w:rPr>
              <w:t>ME 25 0924</w:t>
            </w:r>
          </w:p>
        </w:tc>
      </w:tr>
    </w:tbl>
    <w:p>
      <w:r>
        <w:t>____________________________________________________________________________________________________</w:t>
      </w:r>
    </w:p>
    <w:p>
      <w:r>
        <w:rPr>
          <w:b/>
        </w:rPr>
        <w:t>Family Law Act 1996</w:t>
      </w:r>
    </w:p>
    <w:p>
      <w:r>
        <w:rPr>
          <w:b/>
        </w:rPr>
        <w:t>Non Molestation Order</w:t>
      </w:r>
    </w:p>
    <w:p>
      <w:r>
        <w:t>____________________________________________________________________________________________________</w:t>
      </w:r>
    </w:p>
    <w:tbl>
      <w:tblPr>
        <w:tblW w:type="auto" w:w="0"/>
        <w:tblLook w:firstColumn="1" w:firstRow="1" w:lastColumn="0" w:lastRow="0" w:noHBand="0" w:noVBand="1" w:val="04A0"/>
      </w:tblPr>
      <w:tblGrid>
        <w:gridCol w:w="11339"/>
        <w:gridCol w:w="1701"/>
        <w:gridCol w:w="1701"/>
      </w:tblGrid>
      <w:tr>
        <w:tc>
          <w:tcPr>
            <w:tcW w:type="dxa" w:w="2880"/>
          </w:tcPr>
          <w:p>
            <w:r>
              <w:t>The full names of the children</w:t>
            </w:r>
          </w:p>
        </w:tc>
        <w:tc>
          <w:tcPr>
            <w:tcW w:type="dxa" w:w="2880"/>
          </w:tcPr>
          <w:p>
            <w:r>
              <w:t>Boy or Girl</w:t>
            </w:r>
          </w:p>
        </w:tc>
        <w:tc>
          <w:tcPr>
            <w:tcW w:type="dxa" w:w="2880"/>
          </w:tcPr>
          <w:p>
            <w:r>
              <w:t>Dates of Birth</w:t>
            </w:r>
          </w:p>
        </w:tc>
      </w:tr>
      <w:tr>
        <w:tc>
          <w:tcPr>
            <w:tcW w:type="dxa" w:w="2880"/>
          </w:tcPr>
          <w:p>
            <w:r>
              <w:t>Jane Ashes</w:t>
            </w:r>
          </w:p>
        </w:tc>
        <w:tc>
          <w:tcPr>
            <w:tcW w:type="dxa" w:w="2880"/>
          </w:tcPr>
          <w:p>
            <w:r>
              <w:t>girl</w:t>
            </w:r>
          </w:p>
        </w:tc>
        <w:tc>
          <w:tcPr>
            <w:tcW w:type="dxa" w:w="2880"/>
          </w:tcPr>
          <w:p>
            <w:r>
              <w:t>16 Jun 2015</w:t>
            </w:r>
          </w:p>
        </w:tc>
      </w:tr>
      <w:tr>
        <w:tc>
          <w:tcPr>
            <w:tcW w:type="dxa" w:w="2880"/>
          </w:tcPr>
          <w:p>
            <w:r>
              <w:t>Aisha Ashes</w:t>
            </w:r>
          </w:p>
        </w:tc>
        <w:tc>
          <w:tcPr>
            <w:tcW w:type="dxa" w:w="2880"/>
          </w:tcPr>
          <w:p>
            <w:r>
              <w:t>Girl</w:t>
            </w:r>
          </w:p>
        </w:tc>
        <w:tc>
          <w:tcPr>
            <w:tcW w:type="dxa" w:w="2880"/>
          </w:tcPr>
          <w:p>
            <w:r>
              <w:t>16 Jun 2015</w:t>
            </w:r>
          </w:p>
        </w:tc>
      </w:tr>
    </w:tbl>
    <w:p/>
    <w:tbl>
      <w:tblPr>
        <w:tblStyle w:val="TableGrid"/>
        <w:tblW w:type="auto" w:w="0"/>
        <w:tblLayout w:type="autofit"/>
        <w:tblLook w:firstColumn="1" w:firstRow="1" w:lastColumn="0" w:lastRow="0" w:noHBand="0" w:noVBand="1" w:val="04A0"/>
      </w:tblPr>
      <w:tblGrid>
        <w:gridCol w:w="8640"/>
      </w:tblGrid>
      <w:tr>
        <w:tc>
          <w:tcPr>
            <w:tcW w:type="dxa" w:w="8640"/>
          </w:tcPr>
          <w:p>
            <w:r>
              <w:rPr>
                <w:b/>
              </w:rPr>
              <w:t>IMPORTANT NOTICE TO THE Respondent CHARLES  ASHES  of THE BRIDGES,  HAILSHAM LANE  EAST SUSSEX  PNBN27 0J2.</w:t>
              <w:br/>
              <w:t xml:space="preserve"> YOU MUST OBEY THIS ORDER. You should read it carefully .If you do not understand anything in this order you should go to a solicitor, Legal Advice Centre or Citizens Advice Bureau. You have the right to apply to the court to change or cancel the order.</w:t>
              <w:br/>
              <w:t xml:space="preserve"> WARNING: IF YOU DISOBEY THIS ORDER, YOU MAY BE HELD TO BE IN CONTEMPT OF COURT AND MAY BE IMPRISONED, FINED, OR HAVE YOUR ASSETS SEIZED</w:t>
            </w:r>
          </w:p>
        </w:tc>
      </w:tr>
    </w:tbl>
    <w:p/>
    <w:p/>
    <w:p>
      <w:r>
        <w:t>Before Deputy District Judge Campbell  in private on  16 June 2025 .</w:t>
      </w:r>
    </w:p>
    <w:tbl>
      <w:tblPr>
        <w:tblW w:type="auto" w:w="0"/>
        <w:tblLook w:firstColumn="1" w:firstRow="1" w:lastColumn="0" w:lastRow="0" w:noHBand="0" w:noVBand="1" w:val="04A0"/>
      </w:tblPr>
      <w:tblGrid>
        <w:gridCol w:w="4320"/>
        <w:gridCol w:w="4320"/>
      </w:tblGrid>
      <w:tr>
        <w:tc>
          <w:tcPr>
            <w:tcW w:type="dxa" w:w="1701"/>
          </w:tcPr>
          <w:p/>
          <w:p>
            <w:r>
              <w:rPr>
                <w:b/>
              </w:rPr>
              <w:t xml:space="preserve">The Parties: </w:t>
            </w:r>
          </w:p>
        </w:tc>
        <w:tc>
          <w:tcPr>
            <w:tcW w:type="dxa" w:w="7937"/>
          </w:tcPr>
          <w:p/>
          <w:p>
            <w:pPr>
              <w:jc w:val="left"/>
            </w:pPr>
            <w:r>
              <w:t>The Applicant is Angela Ashes</w:t>
              <w:br/>
              <w:t xml:space="preserve"> The Respondent is Charles Ashes</w:t>
              <w:br/>
            </w:r>
          </w:p>
        </w:tc>
      </w:tr>
      <w:tr>
        <w:tc>
          <w:tcPr>
            <w:tcW w:type="dxa" w:w="1701"/>
          </w:tcPr>
          <w:p/>
        </w:tc>
        <w:tc>
          <w:tcPr>
            <w:tcW w:type="dxa" w:w="7937"/>
          </w:tcPr>
          <w:p/>
        </w:tc>
      </w:tr>
    </w:tbl>
    <w:tbl>
      <w:tblPr>
        <w:tblW w:type="auto" w:w="0"/>
        <w:tblLook w:firstColumn="1" w:firstRow="1" w:lastColumn="0" w:lastRow="0" w:noHBand="0" w:noVBand="1" w:val="04A0"/>
      </w:tblPr>
      <w:tblGrid>
        <w:gridCol w:w="4320"/>
        <w:gridCol w:w="4320"/>
      </w:tblGrid>
      <w:tr>
        <w:tc>
          <w:tcPr>
            <w:tcW w:type="dxa" w:w="4320"/>
          </w:tcPr>
          <w:p/>
          <w:p>
            <w:r>
              <w:rPr>
                <w:b/>
              </w:rPr>
              <w:t>Definitions</w:t>
            </w:r>
          </w:p>
        </w:tc>
        <w:tc>
          <w:tcPr>
            <w:tcW w:type="dxa" w:w="4320"/>
          </w:tcPr>
          <w:p/>
        </w:tc>
      </w:tr>
      <w:tr>
        <w:tc>
          <w:tcPr>
            <w:tcW w:type="dxa" w:w="4320"/>
          </w:tcPr>
          <w:p/>
        </w:tc>
        <w:tc>
          <w:tcPr>
            <w:tcW w:type="dxa" w:w="4320"/>
          </w:tcPr>
          <w:p/>
        </w:tc>
      </w:tr>
    </w:tbl>
    <w:p>
      <w:pPr>
        <w:pStyle w:val="ListNumber"/>
      </w:pPr>
      <w:r>
        <w:t>The “relevant children” within the meaning of Family Law Act 1996 are:</w:t>
        <w:br/>
        <w:t xml:space="preserve">  a</w:t>
        <w:tab/>
        <w:t>Jane Ashes, a girl born on 16/06/2015.</w:t>
        <w:br/>
        <w:br/>
        <w:t xml:space="preserve">  b</w:t>
        <w:tab/>
        <w:t>Aisha Ashes, a Girl born on 16/06/2015.</w:t>
        <w:br/>
      </w:r>
    </w:p>
    <w:p>
      <w:pPr>
        <w:pStyle w:val="ListNumber"/>
      </w:pPr>
      <w:r>
        <w:t>The "family home" is the property at 20 Petersen Gardens Tonbridge Kent PN3 0H5</w:t>
      </w:r>
    </w:p>
    <w:p>
      <w:r>
        <w:rPr>
          <w:b/>
        </w:rPr>
        <w:t>Recitals</w:t>
      </w:r>
    </w:p>
    <w:p>
      <w:pPr>
        <w:pStyle w:val="ListNumber"/>
      </w:pPr>
      <w:r>
        <w:t>This is a non-molestation order  made against the Respondent Charles  Ashes on 16 June 2025 by Deputy District Judge Campbell on the application of the Appplicant Angela  Ashes</w:t>
      </w:r>
    </w:p>
    <w:p>
      <w:pPr>
        <w:pStyle w:val="ListNumber"/>
      </w:pPr>
      <w:r>
        <w:t>This order was made at a hearing without notice to the Respondent  because there would be a risk of harm to the Applicant if the Respondent knew about this application in advance.The Respondent has the right to apply to the court to vary or discharge this order. (see paragraph below)</w:t>
      </w:r>
    </w:p>
    <w:p>
      <w:r>
        <w:rPr>
          <w:b/>
        </w:rPr>
        <w:t>IT IS ORDERED</w:t>
      </w:r>
    </w:p>
    <w:p>
      <w:pPr>
        <w:pStyle w:val="ListNumber"/>
      </w:pPr>
      <w:r>
        <w:t>This order shall be effective against the respondent Charles Ashes once it is personally served on him.</w:t>
      </w:r>
    </w:p>
    <w:p>
      <w:pPr>
        <w:pStyle w:val="ListNumber"/>
      </w:pPr>
      <w:r>
        <w:t>This order shall last until 16 December 2025 unless it is set aside or varied before then by an order of the court.</w:t>
      </w:r>
    </w:p>
    <w:p>
      <w:pPr>
        <w:pStyle w:val="ListNumber"/>
      </w:pPr>
      <w:r>
        <w:t>The Respondent Charles Ashes must not use or threaten violence against the Applicant Angela Ashes and must not instruct, encourage or in any way suggest any other person should do so.</w:t>
      </w:r>
    </w:p>
    <w:p>
      <w:pPr>
        <w:pStyle w:val="ListNumber"/>
      </w:pPr>
      <w:r>
        <w:t>The Respondent Charles Ashes must not intimidate, harass or pester the Applicant Angela Ashes  and must not instruct, encourage or in any way suggest any other person should do so.</w:t>
      </w:r>
    </w:p>
    <w:p>
      <w:pPr>
        <w:pStyle w:val="ListNumber"/>
      </w:pPr>
      <w:r>
        <w:t>The Respondent, Charles Ashes, must not telephone, text, email or otherwise contact the Applicant Angela Ashes, including via social networking websites or other forms of electronic messaging.</w:t>
      </w:r>
    </w:p>
    <w:p>
      <w:r>
        <w:t>_____</w:t>
      </w:r>
    </w:p>
    <w:p>
      <w:r>
        <w:t>Deputy District Judge Campbell</w:t>
      </w:r>
    </w:p>
    <w:p/>
    <w:p>
      <w:r>
        <w:t>16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