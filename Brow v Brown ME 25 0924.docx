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143000" cy="1143000"/>
                  <wp:docPr id="1" name="Picture 1"/>
                  <wp:cNvGraphicFramePr>
                    <a:graphicFrameLocks noChangeAspect="1"/>
                  </wp:cNvGraphicFramePr>
                  <a:graphic>
                    <a:graphicData uri="http://schemas.openxmlformats.org/drawingml/2006/picture">
                      <pic:pic>
                        <pic:nvPicPr>
                          <pic:cNvPr id="0" name="Coat_of_arms.png"/>
                          <pic:cNvPicPr/>
                        </pic:nvPicPr>
                        <pic:blipFill>
                          <a:blip r:embed="rId9"/>
                          <a:stretch>
                            <a:fillRect/>
                          </a:stretch>
                        </pic:blipFill>
                        <pic:spPr>
                          <a:xfrm>
                            <a:off x="0" y="0"/>
                            <a:ext cx="1143000" cy="1143000"/>
                          </a:xfrm>
                          <a:prstGeom prst="rect"/>
                        </pic:spPr>
                      </pic:pic>
                    </a:graphicData>
                  </a:graphic>
                </wp:inline>
              </w:drawing>
            </w:r>
          </w:p>
        </w:tc>
        <w:tc>
          <w:tcPr>
            <w:tcW w:type="dxa" w:w="2880"/>
          </w:tcPr>
          <w:p>
            <w:r>
              <w:rPr>
                <w:b/>
              </w:rPr>
              <w:t>In the Family Court</w:t>
              <w:br/>
              <w:t xml:space="preserve"> sitting at </w:t>
            </w:r>
          </w:p>
        </w:tc>
        <w:tc>
          <w:tcPr>
            <w:tcW w:type="dxa" w:w="2880"/>
          </w:tcPr>
          <w:p>
            <w:r>
              <w:rPr>
                <w:b/>
              </w:rPr>
              <w:t>ME 25 0924</w:t>
            </w:r>
          </w:p>
        </w:tc>
      </w:tr>
    </w:tbl>
    <w:p>
      <w:r>
        <w:t>____________________________________________________________________________________________________</w:t>
      </w:r>
    </w:p>
    <w:p>
      <w:r>
        <w:rPr>
          <w:b/>
        </w:rPr>
        <w:t>Occupation &amp; Non-Molestation Orders</w:t>
      </w:r>
    </w:p>
    <w:p>
      <w:r>
        <w:rPr>
          <w:b/>
        </w:rPr>
        <w:t>Family Law Act 1996</w:t>
      </w:r>
    </w:p>
    <w:p/>
    <w:p>
      <w:r>
        <w:t>____________________________________________________________________________________________________</w:t>
      </w:r>
    </w:p>
    <w:tbl>
      <w:tblPr>
        <w:tblW w:type="auto" w:w="0"/>
        <w:tblLook w:firstColumn="1" w:firstRow="1" w:lastColumn="0" w:lastRow="0" w:noHBand="0" w:noVBand="1" w:val="04A0"/>
      </w:tblPr>
      <w:tblGrid>
        <w:gridCol w:w="11339"/>
        <w:gridCol w:w="1701"/>
        <w:gridCol w:w="1701"/>
      </w:tblGrid>
      <w:tr>
        <w:tc>
          <w:tcPr>
            <w:tcW w:type="dxa" w:w="2880"/>
          </w:tcPr>
          <w:p>
            <w:r>
              <w:t>The full name of the child</w:t>
            </w:r>
          </w:p>
        </w:tc>
        <w:tc>
          <w:tcPr>
            <w:tcW w:type="dxa" w:w="2880"/>
          </w:tcPr>
          <w:p>
            <w:r>
              <w:t>Boy or Girl</w:t>
            </w:r>
          </w:p>
        </w:tc>
        <w:tc>
          <w:tcPr>
            <w:tcW w:type="dxa" w:w="2880"/>
          </w:tcPr>
          <w:p>
            <w:r>
              <w:t>Date of Birth</w:t>
            </w:r>
          </w:p>
        </w:tc>
      </w:tr>
      <w:tr>
        <w:tc>
          <w:tcPr>
            <w:tcW w:type="dxa" w:w="2880"/>
          </w:tcPr>
          <w:p>
            <w:r>
              <w:t xml:space="preserve"> Brown</w:t>
            </w:r>
          </w:p>
        </w:tc>
        <w:tc>
          <w:tcPr>
            <w:tcW w:type="dxa" w:w="2880"/>
          </w:tcPr>
          <w:p>
            <w:r/>
          </w:p>
        </w:tc>
        <w:tc>
          <w:tcPr>
            <w:tcW w:type="dxa" w:w="2880"/>
          </w:tcPr>
          <w:p>
            <w:r>
              <w:t>11 Jun 2015</w:t>
            </w:r>
          </w:p>
        </w:tc>
      </w:tr>
    </w:tbl>
    <w:p/>
    <w:tbl>
      <w:tblPr>
        <w:tblStyle w:val="TableGrid"/>
        <w:tblW w:type="auto" w:w="0"/>
        <w:tblLayout w:type="autofit"/>
        <w:tblLook w:firstColumn="1" w:firstRow="1" w:lastColumn="0" w:lastRow="0" w:noHBand="0" w:noVBand="1" w:val="04A0"/>
      </w:tblPr>
      <w:tblGrid>
        <w:gridCol w:w="8640"/>
      </w:tblGrid>
      <w:tr>
        <w:tc>
          <w:tcPr>
            <w:tcW w:type="dxa" w:w="8640"/>
          </w:tcPr>
          <w:p>
            <w:r>
              <w:rPr>
                <w:b/>
              </w:rPr>
              <w:t>IMPORTANT NOTICE TO THE Respondent DESMOND  BROWN  of ,      .</w:t>
              <w:br/>
              <w:t xml:space="preserve"> YOU MUST OBEY THIS ORDER. You should read it carefully .If you do not understand anything in this order you should go to a solicitor, Legal Advice Centre or Citizens Advice Bureau. You have the right to apply to the court to change or cancel the order.</w:t>
              <w:br/>
              <w:t xml:space="preserve"> WARNING: IF YOU DISOBEY THIS ORDER, YOU MAY BE HELD TO BE IN CONTEMPT OF COURT AND MAY BE IMPRISONED, FINED, OR HAVE YOUR ASSETS SEIZED</w:t>
            </w:r>
          </w:p>
        </w:tc>
      </w:tr>
    </w:tbl>
    <w:p/>
    <w:p/>
    <w:p>
      <w:r>
        <w:t>Before Deputy District Judge Campbell  in private on  11 June 2025 .</w:t>
      </w:r>
    </w:p>
    <w:tbl>
      <w:tblPr>
        <w:tblW w:type="auto" w:w="0"/>
        <w:tblLook w:firstColumn="1" w:firstRow="1" w:lastColumn="0" w:lastRow="0" w:noHBand="0" w:noVBand="1" w:val="04A0"/>
      </w:tblPr>
      <w:tblGrid>
        <w:gridCol w:w="4320"/>
        <w:gridCol w:w="4320"/>
      </w:tblGrid>
      <w:tr>
        <w:tc>
          <w:tcPr>
            <w:tcW w:type="dxa" w:w="1701"/>
          </w:tcPr>
          <w:p/>
          <w:p>
            <w:r>
              <w:rPr>
                <w:b/>
              </w:rPr>
              <w:t xml:space="preserve">The Parties: </w:t>
            </w:r>
          </w:p>
        </w:tc>
        <w:tc>
          <w:tcPr>
            <w:tcW w:type="dxa" w:w="7937"/>
          </w:tcPr>
          <w:p/>
          <w:p>
            <w:pPr>
              <w:jc w:val="left"/>
            </w:pPr>
            <w:r>
              <w:t xml:space="preserve">The Applicant is Angela Brow represented by   The Respondent is Desmond Brown represented by </w:t>
            </w:r>
          </w:p>
        </w:tc>
      </w:tr>
      <w:tr>
        <w:tc>
          <w:tcPr>
            <w:tcW w:type="dxa" w:w="1701"/>
          </w:tcPr>
          <w:p/>
        </w:tc>
        <w:tc>
          <w:tcPr>
            <w:tcW w:type="dxa" w:w="7937"/>
          </w:tcPr>
          <w:p/>
        </w:tc>
      </w:tr>
    </w:tbl>
    <w:tbl>
      <w:tblPr>
        <w:tblW w:type="auto" w:w="0"/>
        <w:tblLook w:firstColumn="1" w:firstRow="1" w:lastColumn="0" w:lastRow="0" w:noHBand="0" w:noVBand="1" w:val="04A0"/>
      </w:tblPr>
      <w:tblGrid>
        <w:gridCol w:w="4320"/>
        <w:gridCol w:w="4320"/>
      </w:tblGrid>
      <w:tr>
        <w:tc>
          <w:tcPr>
            <w:tcW w:type="dxa" w:w="4320"/>
          </w:tcPr>
          <w:p/>
          <w:p>
            <w:r>
              <w:rPr>
                <w:b/>
              </w:rPr>
              <w:t>Definitions</w:t>
            </w:r>
          </w:p>
        </w:tc>
        <w:tc>
          <w:tcPr>
            <w:tcW w:type="dxa" w:w="4320"/>
          </w:tcPr>
          <w:p/>
        </w:tc>
      </w:tr>
      <w:tr>
        <w:tc>
          <w:tcPr>
            <w:tcW w:type="dxa" w:w="4320"/>
          </w:tcPr>
          <w:p/>
        </w:tc>
        <w:tc>
          <w:tcPr>
            <w:tcW w:type="dxa" w:w="4320"/>
          </w:tcPr>
          <w:p/>
        </w:tc>
      </w:tr>
    </w:tbl>
    <w:p>
      <w:pPr>
        <w:pStyle w:val="ListNumber"/>
      </w:pPr>
      <w:r>
        <w:t>The relevant child within the meaning of the Family Law Act 1995 is  Brown, a  born on 11/06/2015.</w:t>
      </w:r>
    </w:p>
    <w:p>
      <w:pPr>
        <w:pStyle w:val="ListNumber"/>
      </w:pPr>
      <w:r>
        <w:t xml:space="preserve">The "family home" is the property at    </w:t>
      </w:r>
    </w:p>
    <w:p>
      <w:r>
        <w:rPr>
          <w:b/>
        </w:rPr>
        <w:t>Recitals</w:t>
      </w:r>
    </w:p>
    <w:p>
      <w:pPr>
        <w:pStyle w:val="ListNumber"/>
      </w:pPr>
      <w:r>
        <w:t>This is an  Occupation &amp; Non-Molestation Orders made against the respondent Desmond  Brown on 11 June 2025 by Deputy District Judge Campbell on the application of the applicant Angela  Brow</w:t>
      </w:r>
    </w:p>
    <w:p>
      <w:pPr>
        <w:pStyle w:val="ListNumber"/>
      </w:pPr>
      <w:r>
        <w:t>This order was made at a hearing  to the respondent.The reason why the order was made  to the respondent was .The respondent has the right to apply to the court to vary or discharge the order see paragraph  below.</w:t>
      </w:r>
    </w:p>
    <w:p>
      <w:r>
        <w:rPr>
          <w:b/>
        </w:rPr>
        <w:t>IT IS ORDERED</w:t>
      </w:r>
    </w:p>
    <w:p>
      <w:pPr>
        <w:pStyle w:val="ListNumber"/>
      </w:pPr>
      <w:r>
        <w:t>This order shall be effective against the respondent Desmond Brown once it is personally served on him.</w:t>
      </w:r>
    </w:p>
    <w:p>
      <w:pPr>
        <w:pStyle w:val="ListNumber"/>
      </w:pPr>
      <w:r>
        <w:t>This order shall last until 11 December 2025 unless it is set aside or varied before then by an order of the court.</w:t>
      </w:r>
    </w:p>
    <w:p>
      <w:pPr>
        <w:pStyle w:val="ListNumber"/>
      </w:pPr>
      <w:r>
        <w:t>The Respondent Desmond Brown must not use or threaten violence against the Applicant Angela Brow and must not instruct, encourage or in any way suggest any other person should do so.</w:t>
      </w:r>
    </w:p>
    <w:p>
      <w:pPr>
        <w:pStyle w:val="ListNumber"/>
      </w:pPr>
      <w:r>
        <w:t>The Respondent Desmond Brown must not intimidate, harass or pester the Applicant Angela Brow  and must not instruct, encourage or in any way suggest any other person should do so.</w:t>
      </w:r>
    </w:p>
    <w:p>
      <w:pPr>
        <w:pStyle w:val="ListNumber"/>
      </w:pPr>
      <w:r>
        <w:t>The Respondent, Desmond Brown, must not telephone, text, email or otherwise contact the Applicant Angela Brow, including via social networking websites or other forms of electronic messaging.</w:t>
      </w:r>
    </w:p>
    <w:p>
      <w:pPr>
        <w:pStyle w:val="ListNumber"/>
      </w:pPr>
      <w:r>
        <w:t>The Respondent, Desmond Brown, must not damage, attempt to damage or threaten to damageany property owned by or in the possession or controlof the Applicant Angela Brow,and must not instruct,encourage or in any way suggest that any other person should do so.</w:t>
      </w:r>
    </w:p>
    <w:p>
      <w:pPr>
        <w:pStyle w:val="ListNumber"/>
      </w:pPr>
      <w:r>
        <w:t>The Respondent Desmond Brown, must not damage, attempt to damage or threaten to damagethe property or contents of , , ,  and must not instruct, encourage or in any way suggestthat any other person should do so.</w:t>
      </w:r>
    </w:p>
    <w:p>
      <w:pPr>
        <w:pStyle w:val="ListNumber"/>
      </w:pPr>
      <w:r>
        <w:t>The Respondent Desmond Brown, must not go to, enter or attempt to enter , , ,  or  any property where he believes the Applicant Angela Brow to be living.</w:t>
      </w:r>
    </w:p>
    <w:p>
      <w:pPr>
        <w:pStyle w:val="ListNumber"/>
      </w:pPr>
      <w:r>
        <w:t>The Respondent Desmond Brown, must not go to, enter or attempt to enter , , ,  or  any property where he believes the Applicant Angela Brow to be living.</w:t>
      </w:r>
    </w:p>
    <w:p>
      <w:pPr>
        <w:pStyle w:val="ListNumber"/>
      </w:pPr>
      <w:r>
        <w:t>The court declares that the Applicant Angela Brow, has home rights in , , , .</w:t>
      </w:r>
    </w:p>
    <w:p>
      <w:pPr>
        <w:pStyle w:val="ListNumber"/>
      </w:pPr>
      <w:r>
        <w:t xml:space="preserve">The Respondent, Desmond Brown, must not occupy the property at , , , </w:t>
      </w:r>
    </w:p>
    <w:p>
      <w:pPr>
        <w:pStyle w:val="ListNumber"/>
      </w:pPr>
      <w:r>
        <w:t>The Respondent Desmond Brown, shall leave the property at , , ,   by 4:00 pm on 2025-06-18</w:t>
      </w:r>
    </w:p>
    <w:p>
      <w:r>
        <w:t>_____</w:t>
      </w:r>
    </w:p>
    <w:p>
      <w:r>
        <w:t>Deputy District Judge Campbell</w:t>
      </w:r>
    </w:p>
    <w:p/>
    <w:p>
      <w:r>
        <w:t>11 June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